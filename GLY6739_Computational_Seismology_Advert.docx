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D887" w14:textId="77777777" w:rsidR="00C20ECB" w:rsidRDefault="00000000">
      <w:pPr>
        <w:pStyle w:val="Heading1"/>
      </w:pPr>
      <w:r>
        <w:t>GLY 6739 – Computational Seismology</w:t>
      </w:r>
    </w:p>
    <w:p w14:paraId="76E28FF3" w14:textId="77777777" w:rsidR="00C20ECB" w:rsidRDefault="00000000">
      <w:r>
        <w:t>Spring 2026 | 3 Credits | Graduate Level</w:t>
      </w:r>
      <w:r>
        <w:br/>
        <w:t>University of South Florida – School of Geosciences</w:t>
      </w:r>
      <w:r>
        <w:br/>
      </w:r>
      <w:r>
        <w:br/>
        <w:t>Learn how seismology is actually done in the real world.</w:t>
      </w:r>
      <w:r>
        <w:br/>
      </w:r>
    </w:p>
    <w:p w14:paraId="6CB96678" w14:textId="77777777" w:rsidR="00C20ECB" w:rsidRDefault="00000000">
      <w:pPr>
        <w:pStyle w:val="Heading2"/>
      </w:pPr>
      <w:r>
        <w:t>Why take this course?</w:t>
      </w:r>
    </w:p>
    <w:p w14:paraId="1F9CF9EA" w14:textId="77777777" w:rsidR="00C20ECB" w:rsidRDefault="00000000">
      <w:r>
        <w:t>Modern geophysics is computational. Whether you work on earthquakes, volcanoes, environmental seismology, infrasound, or anthropogenic sources (rockets, explosions, traffic), your science lives at the intersection of instruments, data, and code.</w:t>
      </w:r>
      <w:r>
        <w:br/>
      </w:r>
      <w:r>
        <w:br/>
        <w:t>Computational Seismology is a hands-on, data-driven course focused on observational seismology and real-world computational workflows. This is not a wave-equation or synthetic seismogram course.</w:t>
      </w:r>
    </w:p>
    <w:p w14:paraId="642C4445" w14:textId="77777777" w:rsidR="00C20ECB" w:rsidRDefault="00000000">
      <w:pPr>
        <w:pStyle w:val="Heading2"/>
      </w:pPr>
      <w:r>
        <w:t>What you’ll do</w:t>
      </w:r>
    </w:p>
    <w:p w14:paraId="11440919" w14:textId="77777777" w:rsidR="00C20ECB" w:rsidRDefault="00000000">
      <w:r>
        <w:t>- Work with real seismic and infrasound data from Montserrat, Alaska, and Kennedy Space Center</w:t>
      </w:r>
      <w:r>
        <w:br/>
        <w:t>- Learn Python for geophysics (NumPy, pandas, matplotlib)</w:t>
      </w:r>
      <w:r>
        <w:br/>
        <w:t>- Use Jupyter notebooks and GitHub for reproducible research</w:t>
      </w:r>
      <w:r>
        <w:br/>
        <w:t>- Analyze event-based and continuous seismic data using ObsPy</w:t>
      </w:r>
      <w:r>
        <w:br/>
      </w:r>
    </w:p>
    <w:p w14:paraId="7A1DCB7C" w14:textId="77777777" w:rsidR="00C20ECB" w:rsidRDefault="00000000">
      <w:pPr>
        <w:pStyle w:val="Heading2"/>
      </w:pPr>
      <w:r>
        <w:t>Topics (flexible &amp; adaptive)</w:t>
      </w:r>
    </w:p>
    <w:p w14:paraId="64145838" w14:textId="77777777" w:rsidR="00C20ECB" w:rsidRDefault="00000000">
      <w:r>
        <w:t>- Seismic instruments as computational systems</w:t>
      </w:r>
      <w:r>
        <w:br/>
        <w:t>- Sampling, digitization, and instrument response</w:t>
      </w:r>
      <w:r>
        <w:br/>
        <w:t>- Digital signal processing &amp; spectral analysis</w:t>
      </w:r>
      <w:r>
        <w:br/>
        <w:t>- Event detection, phase picking, and association</w:t>
      </w:r>
      <w:r>
        <w:br/>
        <w:t>- Velocity models (VELEST) and earthquake location (Bancroft)</w:t>
      </w:r>
      <w:r>
        <w:br/>
        <w:t>- Ambient noise seismology &amp; velocity change detection (dv/v)</w:t>
      </w:r>
      <w:r>
        <w:br/>
        <w:t>- Machine learning for seismic data</w:t>
      </w:r>
      <w:r>
        <w:br/>
      </w:r>
    </w:p>
    <w:p w14:paraId="7B894610" w14:textId="77777777" w:rsidR="00C20ECB" w:rsidRDefault="00000000">
      <w:pPr>
        <w:pStyle w:val="Heading2"/>
      </w:pPr>
      <w:r>
        <w:t>Who should take this course?</w:t>
      </w:r>
    </w:p>
    <w:p w14:paraId="5C51DF54" w14:textId="77777777" w:rsidR="00C20ECB" w:rsidRDefault="00000000">
      <w:r>
        <w:t>Graduate students in Geophysics, Geology, Earth &amp; Environmental Sciences, Physics, or Engineering. No prior Python experience required.</w:t>
      </w:r>
    </w:p>
    <w:p w14:paraId="4BF17BBF" w14:textId="77777777" w:rsidR="00C20ECB" w:rsidRDefault="00000000">
      <w:pPr>
        <w:pStyle w:val="Heading2"/>
      </w:pPr>
      <w:r>
        <w:t>Instructor</w:t>
      </w:r>
    </w:p>
    <w:p w14:paraId="0A252D40" w14:textId="77777777" w:rsidR="00C20ECB" w:rsidRDefault="00000000">
      <w:r>
        <w:t>Dr. Glenn Thompson</w:t>
      </w:r>
      <w:r>
        <w:br/>
        <w:t>Research Assistant Professor, Volcano Seismology</w:t>
      </w:r>
      <w:r>
        <w:br/>
      </w:r>
      <w:r>
        <w:lastRenderedPageBreak/>
        <w:t>University of South Florida</w:t>
      </w:r>
      <w:r>
        <w:br/>
        <w:t>Email: thompsong@usf.edu</w:t>
      </w:r>
    </w:p>
    <w:p w14:paraId="4F45A214" w14:textId="77777777" w:rsidR="00C20ECB" w:rsidRDefault="00000000">
      <w:r>
        <w:br/>
        <w:t>GLY 6739 – Spring 2026</w:t>
      </w:r>
      <w:r>
        <w:br/>
        <w:t>Questions? Contact thompsong@usf.edu</w:t>
      </w:r>
    </w:p>
    <w:sectPr w:rsidR="00C20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404508">
    <w:abstractNumId w:val="8"/>
  </w:num>
  <w:num w:numId="2" w16cid:durableId="1351300009">
    <w:abstractNumId w:val="6"/>
  </w:num>
  <w:num w:numId="3" w16cid:durableId="1203060080">
    <w:abstractNumId w:val="5"/>
  </w:num>
  <w:num w:numId="4" w16cid:durableId="2056998527">
    <w:abstractNumId w:val="4"/>
  </w:num>
  <w:num w:numId="5" w16cid:durableId="203296818">
    <w:abstractNumId w:val="7"/>
  </w:num>
  <w:num w:numId="6" w16cid:durableId="272713305">
    <w:abstractNumId w:val="3"/>
  </w:num>
  <w:num w:numId="7" w16cid:durableId="678888584">
    <w:abstractNumId w:val="2"/>
  </w:num>
  <w:num w:numId="8" w16cid:durableId="778837373">
    <w:abstractNumId w:val="1"/>
  </w:num>
  <w:num w:numId="9" w16cid:durableId="13090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144"/>
    <w:rsid w:val="0015074B"/>
    <w:rsid w:val="0029639D"/>
    <w:rsid w:val="00326F90"/>
    <w:rsid w:val="006967D0"/>
    <w:rsid w:val="00AA1D8D"/>
    <w:rsid w:val="00B47730"/>
    <w:rsid w:val="00C20E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C4D6F"/>
  <w14:defaultImageDpi w14:val="300"/>
  <w15:docId w15:val="{CD7EE026-5F05-DC4F-8A3C-CD0F00EA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Glenn Thompson</cp:lastModifiedBy>
  <cp:revision>2</cp:revision>
  <dcterms:created xsi:type="dcterms:W3CDTF">2026-01-12T09:57:00Z</dcterms:created>
  <dcterms:modified xsi:type="dcterms:W3CDTF">2026-01-12T09:57:00Z</dcterms:modified>
  <cp:category/>
</cp:coreProperties>
</file>